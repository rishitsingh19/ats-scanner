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Aarav Sharma</w:t>
      </w:r>
    </w:p>
    <w:p>
      <w:r>
        <w:t>Jaipur, India | aarav.sharma@gmail.com | +91 98765 43210 | linkedin.com/in/aaravsharma | github.com/aaravs</w:t>
      </w:r>
    </w:p>
    <w:p/>
    <w:p>
      <w:r>
        <w:t>SUMMARY</w:t>
      </w:r>
    </w:p>
    <w:p>
      <w:r>
        <w:t>Full stack developer and B.Tech Computer Science student who builds web applications with React, Node.js and PostgreSQL.</w:t>
      </w:r>
    </w:p>
    <w:p/>
    <w:p>
      <w:r>
        <w:t>TECHNICAL SKILLS</w:t>
      </w:r>
    </w:p>
    <w:p>
      <w:r>
        <w:t>Languages: JavaScript, TypeScript, Python, SQL</w:t>
      </w:r>
    </w:p>
    <w:p>
      <w:r>
        <w:t>Frameworks: React, Next.js, Node.js, Express, Tailwind CSS</w:t>
      </w:r>
    </w:p>
    <w:p>
      <w:r>
        <w:t>Tools: Git, GitHub, Docker, Postman, Figma, Jest</w:t>
      </w:r>
    </w:p>
    <w:p/>
    <w:p>
      <w:r>
        <w:t>EXPERIENCE</w:t>
      </w:r>
    </w:p>
    <w:p>
      <w:r>
        <w:t>Software Development Intern | Codecraft Solutions | Jun 2025 - Aug 2025</w:t>
      </w:r>
    </w:p>
    <w:p>
      <w:pPr>
        <w:pStyle w:val="ListBullet"/>
      </w:pPr>
      <w:r>
        <w:t>Built 6 REST APIs in Node.js and Express for an order management system used by 1,200 customers</w:t>
      </w:r>
    </w:p>
    <w:p>
      <w:pPr>
        <w:pStyle w:val="ListBullet"/>
      </w:pPr>
      <w:r>
        <w:t>Designed the PostgreSQL database schema and cut report query time by 45% with indexes</w:t>
      </w:r>
    </w:p>
    <w:p>
      <w:pPr>
        <w:pStyle w:val="ListBullet"/>
      </w:pPr>
      <w:r>
        <w:t>Wrote unit tests with Jest, raising test coverage from 30% to 75%</w:t>
      </w:r>
    </w:p>
    <w:p>
      <w:pPr>
        <w:pStyle w:val="ListBullet"/>
      </w:pPr>
      <w:r>
        <w:t>Took part in weekly code reviews and fixed 20+ bugs before release</w:t>
      </w:r>
    </w:p>
    <w:p/>
    <w:p>
      <w:r>
        <w:t>PROJECTS</w:t>
      </w:r>
    </w:p>
    <w:p>
      <w:r>
        <w:t>Campus Placement Tracker | React, Node.js, PostgreSQL</w:t>
      </w:r>
    </w:p>
    <w:p>
      <w:pPr>
        <w:pStyle w:val="ListBullet"/>
      </w:pPr>
      <w:r>
        <w:t>Developed a responsive React dashboard that tracks applications for 300+ students</w:t>
      </w:r>
    </w:p>
    <w:p>
      <w:pPr>
        <w:pStyle w:val="ListBullet"/>
      </w:pPr>
      <w:r>
        <w:t>Deployed with Docker on AWS EC2 using a GitHub Actions CI/CD pipeline</w:t>
      </w:r>
    </w:p>
    <w:p>
      <w:r>
        <w:t>Expense Splitter App | Next.js, TypeScript</w:t>
      </w:r>
    </w:p>
    <w:p>
      <w:pPr>
        <w:pStyle w:val="ListBullet"/>
      </w:pPr>
      <w:r>
        <w:t>Created a Next.js app with TypeScript and Tailwind CSS for splitting group expenses</w:t>
      </w:r>
    </w:p>
    <w:p>
      <w:pPr>
        <w:pStyle w:val="ListBullet"/>
      </w:pPr>
      <w:r>
        <w:t>Integrated a third-party payments API and handled authentication with JWT</w:t>
      </w:r>
    </w:p>
    <w:p/>
    <w:p>
      <w:r>
        <w:t>EDUCATION</w:t>
      </w:r>
    </w:p>
    <w:p>
      <w:r>
        <w:t>Manipal University Jaipur — B.Tech in Computer Science and Engineering | 2023 - 2027 | CGPA 8.7</w:t>
      </w:r>
    </w:p>
    <w:p/>
    <w:p>
      <w:r>
        <w:t>CERTIFICATIONS</w:t>
      </w:r>
    </w:p>
    <w:p>
      <w:r>
        <w:t>AWS Cloud Practitioner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